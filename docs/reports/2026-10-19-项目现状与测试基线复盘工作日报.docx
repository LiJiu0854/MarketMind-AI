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 10 19 项目现状与测试基线复盘工作日报</w:t>
      </w:r>
    </w:p>
    <w:p>
      <w:pPr>
        <w:keepLines/>
      </w:pPr>
      <w:r>
        <w:t>项目 MarketMind AI    周一    类型 补记复盘    编写日期 2026 10 21</w:t>
      </w:r>
    </w:p>
    <w:p>
      <w:pPr>
        <w:pStyle w:val="Heading1"/>
      </w:pPr>
      <w:r>
        <w:t>工作日报正文</w:t>
      </w:r>
    </w:p>
    <w:p>
      <w:pPr>
        <w:keepLines/>
      </w:pPr>
      <w:r>
        <w:t>本篇于十月二十一日补记周一的项目复盘，不是十月十九日实际完成工作的证明。当前分支提交记录停在十月十六日，现有验收文档也没有周一的执行结果，因此无法确认那天发生过开发、测试或部署。我先把这种证据空白写清楚，再以最近一次已提交的窄屏表格修复为材料，梳理一个工程师接手任务时应做的基线检查。</w:t>
      </w:r>
    </w:p>
    <w:p>
      <w:pPr>
        <w:keepLines/>
      </w:pPr>
      <w:r>
        <w:t>从现有代码和十月十六日验收记录可以确认，商品、成员、知识文档、语义审核、研究历史和导入错误共六处表格使用局部横向滚动；修复时为滚动容器加了名称、键盘焦点与窄屏提示。现有浏览器用例覆盖多种屏宽下的表格操作，运维记录保留了当时的测试结论。这些属于已记录的历史事实，不能改写成周一的新成果。</w:t>
      </w:r>
    </w:p>
    <w:p>
      <w:pPr>
        <w:keepLines/>
      </w:pPr>
      <w:r>
        <w:t>按真实企业流程，接手人应先检查分支、未提交文件和最近提交，再确认需求、影响页面、现有测试与环境依赖，最后才决定是否需要修改代码。本项目工作区还有个人学习笔记和练习测试，不能因为它们未提交就随手清理或并入日报提交。本次只完成可追溯的复盘资料整理，没有给周一记已完成工时。</w:t>
      </w:r>
    </w:p>
    <w:p>
      <w:pPr>
        <w:keepLines/>
      </w:pPr>
      <w:r>
        <w:t>如果把本主题作为一次教学演练，可安排约六小时：一小时核对仓库与需求，两小时绘制六处表格影响清单，一小时阅读浏览器断言，一小时复现窄屏键盘路径，一小时写结论与风险。这个数字是建议练习量，不是十月十九日实际投入；要补成真实工作日报，还需要那天的任务单、操作记录或本人说明。</w:t>
      </w:r>
    </w:p>
    <w:p>
      <w:pPr>
        <w:keepLines/>
      </w:pPr>
      <w:r>
        <w:t>正文汉字数 508 字。以下为教学附录，不计入正文。</w:t>
      </w:r>
    </w:p>
    <w:p>
      <w:r>
        <w:br w:type="page"/>
      </w:r>
    </w:p>
    <w:p>
      <w:pPr>
        <w:pStyle w:val="Heading1"/>
      </w:pPr>
      <w:r>
        <w:t>附录 实现教程与学习方法</w:t>
      </w:r>
    </w:p>
    <w:p>
      <w:pPr>
        <w:pStyle w:val="Heading2"/>
      </w:pPr>
      <w:r>
        <w:t>一 从证据确定项目状态</w:t>
      </w:r>
    </w:p>
    <w:p>
      <w:pPr>
        <w:keepLines/>
      </w:pPr>
      <w:r>
        <w:t>进入项目根目录。git status --short 看哪些文件已改、哪些文件还未跟踪；git log 看最近提交的日期和主题。看到用户自己的学习笔记时先记录路径，不要修改。</w:t>
      </w:r>
    </w:p>
    <w:p>
      <w:pPr>
        <w:keepLines/>
        <w:spacing w:after="100"/>
        <w:ind w:left="259"/>
      </w:pPr>
      <w:r>
        <w:rPr>
          <w:rFonts w:ascii="Consolas" w:hAnsi="Consolas"/>
          <w:sz w:val="17"/>
        </w:rPr>
        <w:t>命令：git status --short ； git log --date=short --oneline -n 10</w:t>
      </w:r>
    </w:p>
    <w:p>
      <w:pPr>
        <w:keepLines/>
      </w:pPr>
      <w:r>
        <w:t>判断原则：提交能证明代码在某时进入仓库，却不能单独证明当日工作时长；没有提交也不能证明完全没做事，只能说仓库里缺少证据。日报要写清证据范围。</w:t>
      </w:r>
    </w:p>
    <w:p>
      <w:pPr>
        <w:pStyle w:val="Heading2"/>
      </w:pPr>
      <w:r>
        <w:t>二 找到一个真实问题的全部触点</w:t>
      </w:r>
    </w:p>
    <w:p>
      <w:pPr>
        <w:keepLines/>
      </w:pPr>
      <w:r>
        <w:t>在 frontend/src 搜索 table-wrap。它是横向滚动容器；逐个打开命中页面，记录表格名称、条件显示方式、右侧隐藏列和是否有可点击控件。再到 frontend/src/styles.css 找 overflow-x:auto、min-width:560px 与媒体查询，画出“窄屏为什么要滚动”的因果链。</w:t>
      </w:r>
    </w:p>
    <w:p>
      <w:pPr>
        <w:keepLines/>
        <w:spacing w:after="100"/>
        <w:ind w:left="259"/>
      </w:pPr>
      <w:r>
        <w:rPr>
          <w:rFonts w:ascii="Consolas" w:hAnsi="Consolas"/>
          <w:sz w:val="17"/>
        </w:rPr>
        <w:t>命令：rg -n "table-wrap" frontend/src/features frontend/src/styles.css</w:t>
      </w:r>
    </w:p>
    <w:p>
      <w:pPr>
        <w:keepLines/>
      </w:pPr>
      <w:r>
        <w:t>做一张六行清单：商品列表、导入错误、团队成员、已上传资料、研究历史、语义审核。每行写出用户希望看到的列和测试入口。这样改动前就知道影响面。</w:t>
      </w:r>
    </w:p>
    <w:p>
      <w:pPr>
        <w:pStyle w:val="Heading2"/>
      </w:pPr>
      <w:r>
        <w:t>三 阅读测试并自己复述</w:t>
      </w:r>
    </w:p>
    <w:p>
      <w:pPr>
        <w:keepLines/>
      </w:pPr>
      <w:r>
        <w:t>打开 frontend/e2e/scrollable-tables.spec.ts。先看合成登录和接口拦截，再看 getByRole 如何找具名区域；Tab 后检查焦点，ArrowRight 后等待 scrollLeft 增加，最后核对整页宽度。</w:t>
      </w:r>
    </w:p>
    <w:p>
      <w:pPr>
        <w:keepLines/>
      </w:pPr>
      <w:r>
        <w:t>练习：不看源码，向同学解释 role、aria-label、tabindex 和 overflow-x 分别解决什么问题；再指出测试没有覆盖哪几张表以及为何不能称为完整无障碍审计。</w:t>
      </w:r>
    </w:p>
    <w:sectPr w:rsidR="00FC693F" w:rsidRPr="0006063C" w:rsidSect="00034616"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